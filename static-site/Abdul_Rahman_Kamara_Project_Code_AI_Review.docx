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1D8005" w14:textId="7C12AF16" w:rsidR="00D91C8E" w:rsidRDefault="00000000">
      <w:pPr>
        <w:jc w:val="center"/>
      </w:pPr>
      <w:r>
        <w:rPr>
          <w:b/>
          <w:color w:val="2C2C2B"/>
          <w:sz w:val="30"/>
        </w:rPr>
        <w:t>Feedback: Abdul Rahman Kamara Code Review and AI Verification</w:t>
      </w:r>
    </w:p>
    <w:p w14:paraId="2AC53B60" w14:textId="77777777" w:rsidR="00D91C8E" w:rsidRDefault="00000000">
      <w:pPr>
        <w:jc w:val="center"/>
      </w:pPr>
      <w:r>
        <w:rPr>
          <w:color w:val="7D7A75"/>
          <w:sz w:val="20"/>
        </w:rPr>
        <w:t>Project: Photography Booking and Client Management System</w:t>
      </w:r>
    </w:p>
    <w:tbl>
      <w:tblPr>
        <w:tblStyle w:val="TableGrid"/>
        <w:tblW w:w="0" w:type="auto"/>
        <w:tblLook w:val="04A0" w:firstRow="1" w:lastRow="0" w:firstColumn="1" w:lastColumn="0" w:noHBand="0" w:noVBand="1"/>
      </w:tblPr>
      <w:tblGrid>
        <w:gridCol w:w="10080"/>
      </w:tblGrid>
      <w:tr w:rsidR="00D91C8E" w14:paraId="32A7BC73" w14:textId="77777777">
        <w:tc>
          <w:tcPr>
            <w:tcW w:w="10080" w:type="dxa"/>
            <w:shd w:val="clear" w:color="auto" w:fill="FCE9E7"/>
          </w:tcPr>
          <w:p w14:paraId="6B839994" w14:textId="77777777" w:rsidR="00D91C8E" w:rsidRDefault="00000000">
            <w:r>
              <w:rPr>
                <w:b/>
                <w:color w:val="2C2C2B"/>
              </w:rPr>
              <w:t xml:space="preserve">AI verification verdict: No genuine AI/ML implementation was found in the submitted code. </w:t>
            </w:r>
            <w:r>
              <w:rPr>
                <w:color w:val="2C2C2B"/>
              </w:rPr>
              <w:t>The project contains a rule-based frontend “Photography Assistant”/chatbot that reacts to keywords and sorts packages by price/investment. This is not sufficient to justify “AI-powered” unless the title and report clearly describe it as rule-based AI assistance or the student adds a real AI/ML component.</w:t>
            </w:r>
          </w:p>
        </w:tc>
      </w:tr>
    </w:tbl>
    <w:p w14:paraId="67F56104" w14:textId="77777777" w:rsidR="00D91C8E" w:rsidRDefault="00D91C8E"/>
    <w:p w14:paraId="7889EF70" w14:textId="238D9911" w:rsidR="00D91C8E" w:rsidRDefault="00986C65">
      <w:pPr>
        <w:pStyle w:val="Heading1"/>
      </w:pPr>
      <w:r>
        <w:rPr>
          <w:rFonts w:ascii="Arial" w:hAnsi="Arial"/>
          <w:color w:val="2C2C2B"/>
          <w:sz w:val="26"/>
        </w:rPr>
        <w:t>1</w:t>
      </w:r>
      <w:r w:rsidR="00000000">
        <w:rPr>
          <w:rFonts w:ascii="Arial" w:hAnsi="Arial"/>
          <w:color w:val="2C2C2B"/>
          <w:sz w:val="26"/>
        </w:rPr>
        <w:t>. Main Finding on the AI Claim</w:t>
      </w:r>
    </w:p>
    <w:p w14:paraId="5EB389FB" w14:textId="77777777" w:rsidR="00D91C8E" w:rsidRDefault="00000000">
      <w:pPr>
        <w:spacing w:after="100"/>
      </w:pPr>
      <w:r>
        <w:rPr>
          <w:color w:val="2C2C2B"/>
        </w:rPr>
        <w:t>The title/proposal suggests an AI-powered system, but the submitted project does not show evidence of real AI integration. I checked for AI-related dependencies and implementation patterns such as OpenAI, ChatGPT/GPT, Gemini, LangChain, TensorFlow, PyTorch, scikit-learn, Hugging Face, Ollama, NLP, model inference, prediction, or ML services. None were found in the backend Maven dependencies or Java source code.</w:t>
      </w:r>
    </w:p>
    <w:p w14:paraId="28C14A69" w14:textId="77777777" w:rsidR="00D91C8E" w:rsidRDefault="00000000">
      <w:pPr>
        <w:spacing w:after="100"/>
      </w:pPr>
      <w:r>
        <w:rPr>
          <w:color w:val="2C2C2B"/>
        </w:rPr>
        <w:t>The only AI-like feature found is a frontend chatbot/assistant in the compiled Next.js build. Its logic uses fixed quick actions and keyword matching such as help, package, pricing, customize, book, and recommend. Its recommendations are created by sorting packages by investment/price and selecting the top three. This is rule-based application logic, not artificial intelligence.</w:t>
      </w:r>
    </w:p>
    <w:p w14:paraId="4A07286C" w14:textId="4EDE1452" w:rsidR="00D91C8E" w:rsidRDefault="00986C65">
      <w:pPr>
        <w:pStyle w:val="Heading1"/>
      </w:pPr>
      <w:r>
        <w:rPr>
          <w:rFonts w:ascii="Arial" w:hAnsi="Arial"/>
          <w:color w:val="2C2C2B"/>
          <w:sz w:val="26"/>
        </w:rPr>
        <w:t>2</w:t>
      </w:r>
      <w:r w:rsidR="00000000">
        <w:rPr>
          <w:rFonts w:ascii="Arial" w:hAnsi="Arial"/>
          <w:color w:val="2C2C2B"/>
          <w:sz w:val="26"/>
        </w:rPr>
        <w:t xml:space="preserve">. Critical Fixes </w:t>
      </w:r>
    </w:p>
    <w:p w14:paraId="0FA68CCE" w14:textId="5B3B4C96" w:rsidR="00D91C8E" w:rsidRDefault="00000000">
      <w:pPr>
        <w:pStyle w:val="ListNumber"/>
        <w:spacing w:after="60"/>
      </w:pPr>
      <w:r>
        <w:rPr>
          <w:color w:val="2C2C2B"/>
        </w:rPr>
        <w:t>Correct the AI claim: change the project wording to “AI-assisted/rule-based photography booking assistant”.</w:t>
      </w:r>
    </w:p>
    <w:p w14:paraId="03747EF3" w14:textId="77777777" w:rsidR="00D91C8E" w:rsidRDefault="00000000">
      <w:pPr>
        <w:pStyle w:val="ListNumber"/>
        <w:spacing w:after="60"/>
      </w:pPr>
      <w:r>
        <w:rPr>
          <w:color w:val="2C2C2B"/>
        </w:rPr>
        <w:t>Add evidence of the assistant logic: show how the chatbot processes user messages, what keywords it recognizes, and how package recommendations are generated.</w:t>
      </w:r>
    </w:p>
    <w:p w14:paraId="2736E807" w14:textId="77777777" w:rsidR="00D91C8E" w:rsidRDefault="00000000">
      <w:pPr>
        <w:pStyle w:val="ListNumber"/>
        <w:spacing w:after="60"/>
      </w:pPr>
      <w:r>
        <w:rPr>
          <w:color w:val="2C2C2B"/>
        </w:rPr>
        <w:t>Provide the original frontend source code, not only the compiled .next build and node_modules. The submitted ZIP should include app/components/pages source files, package.json, and clear run instructions.</w:t>
      </w:r>
    </w:p>
    <w:p w14:paraId="65BF702D" w14:textId="77777777" w:rsidR="00D91C8E" w:rsidRDefault="00000000">
      <w:pPr>
        <w:pStyle w:val="ListNumber"/>
        <w:spacing w:after="60"/>
      </w:pPr>
      <w:r>
        <w:rPr>
          <w:color w:val="2C2C2B"/>
        </w:rPr>
        <w:t>Document the database collections/models and API endpoints used for bookings, packages, staff, feedback, users, albums/portfolio, wishlist, and dashboard.</w:t>
      </w:r>
    </w:p>
    <w:p w14:paraId="7C3F51ED" w14:textId="77777777" w:rsidR="00D91C8E" w:rsidRDefault="00000000">
      <w:pPr>
        <w:pStyle w:val="ListNumber"/>
        <w:spacing w:after="60"/>
      </w:pPr>
      <w:r>
        <w:rPr>
          <w:color w:val="2C2C2B"/>
        </w:rPr>
        <w:t>Add testing evidence: screenshots or tables for booking creation, validation, rescheduling, cancellation, staff assignment, package CRUD, user login/registration, and dashboard statistics.</w:t>
      </w:r>
    </w:p>
    <w:p w14:paraId="2436E5C3" w14:textId="2BCC2DC9" w:rsidR="00D91C8E" w:rsidRDefault="00986C65">
      <w:pPr>
        <w:pStyle w:val="Heading1"/>
      </w:pPr>
      <w:r>
        <w:rPr>
          <w:rFonts w:ascii="Arial" w:hAnsi="Arial"/>
          <w:color w:val="2C2C2B"/>
          <w:sz w:val="26"/>
        </w:rPr>
        <w:t>3</w:t>
      </w:r>
      <w:r w:rsidR="00000000">
        <w:rPr>
          <w:rFonts w:ascii="Arial" w:hAnsi="Arial"/>
          <w:color w:val="2C2C2B"/>
          <w:sz w:val="26"/>
        </w:rPr>
        <w:t xml:space="preserve">. </w:t>
      </w:r>
      <w:r>
        <w:rPr>
          <w:rFonts w:ascii="Arial" w:hAnsi="Arial"/>
          <w:color w:val="2C2C2B"/>
          <w:sz w:val="26"/>
        </w:rPr>
        <w:t xml:space="preserve">Things </w:t>
      </w:r>
      <w:r w:rsidR="00000000">
        <w:rPr>
          <w:rFonts w:ascii="Arial" w:hAnsi="Arial"/>
          <w:color w:val="2C2C2B"/>
          <w:sz w:val="26"/>
        </w:rPr>
        <w:t xml:space="preserve">Important Improvements </w:t>
      </w:r>
    </w:p>
    <w:p w14:paraId="689944C4" w14:textId="77777777" w:rsidR="00D91C8E" w:rsidRDefault="00000000">
      <w:pPr>
        <w:pStyle w:val="ListBullet"/>
        <w:spacing w:after="60"/>
      </w:pPr>
      <w:r>
        <w:rPr>
          <w:color w:val="2C2C2B"/>
        </w:rPr>
        <w:t>Improve security: avoid relying only on simple session/profile logic; document authentication, password handling, and authorization checks.</w:t>
      </w:r>
    </w:p>
    <w:p w14:paraId="5AF00AF0" w14:textId="5630738A" w:rsidR="00D91C8E" w:rsidRDefault="00986C65">
      <w:pPr>
        <w:pStyle w:val="ListBullet"/>
        <w:spacing w:after="60"/>
      </w:pPr>
      <w:r>
        <w:rPr>
          <w:color w:val="2C2C2B"/>
        </w:rPr>
        <w:t>Noticed the use</w:t>
      </w:r>
      <w:r w:rsidR="00000000">
        <w:rPr>
          <w:color w:val="2C2C2B"/>
        </w:rPr>
        <w:t xml:space="preserve"> </w:t>
      </w:r>
      <w:r>
        <w:rPr>
          <w:color w:val="2C2C2B"/>
        </w:rPr>
        <w:t>of c</w:t>
      </w:r>
      <w:r w:rsidR="00000000">
        <w:rPr>
          <w:color w:val="2C2C2B"/>
        </w:rPr>
        <w:t xml:space="preserve">urrency/location assumptions; the chatbot output references LKR, which </w:t>
      </w:r>
      <w:r>
        <w:rPr>
          <w:color w:val="2C2C2B"/>
        </w:rPr>
        <w:t>does</w:t>
      </w:r>
      <w:r w:rsidR="00000000">
        <w:rPr>
          <w:color w:val="2C2C2B"/>
        </w:rPr>
        <w:t xml:space="preserve"> not match Sierra Leone</w:t>
      </w:r>
      <w:r>
        <w:rPr>
          <w:color w:val="2C2C2B"/>
        </w:rPr>
        <w:t>’s currency. This may suggest when coping this system you failed to edit.</w:t>
      </w:r>
    </w:p>
    <w:p w14:paraId="502AD3E2" w14:textId="2DDFDDB1" w:rsidR="00D91C8E" w:rsidRDefault="00986C65">
      <w:pPr>
        <w:pStyle w:val="Heading1"/>
      </w:pPr>
      <w:r>
        <w:rPr>
          <w:rFonts w:ascii="Arial" w:hAnsi="Arial"/>
          <w:color w:val="2C2C2B"/>
          <w:sz w:val="26"/>
        </w:rPr>
        <w:t>4</w:t>
      </w:r>
      <w:r w:rsidR="00000000">
        <w:rPr>
          <w:rFonts w:ascii="Arial" w:hAnsi="Arial"/>
          <w:color w:val="2C2C2B"/>
          <w:sz w:val="26"/>
        </w:rPr>
        <w:t>. Revised Wording</w:t>
      </w:r>
    </w:p>
    <w:p w14:paraId="160F75B9" w14:textId="677F5E33" w:rsidR="00D91C8E" w:rsidRDefault="00000000">
      <w:pPr>
        <w:pStyle w:val="Heading2"/>
      </w:pPr>
      <w:r>
        <w:rPr>
          <w:rFonts w:ascii="Arial" w:hAnsi="Arial"/>
          <w:color w:val="2C2C2B"/>
          <w:sz w:val="23"/>
        </w:rPr>
        <w:t xml:space="preserve">If </w:t>
      </w:r>
      <w:r w:rsidR="00986C65">
        <w:rPr>
          <w:rFonts w:ascii="Arial" w:hAnsi="Arial"/>
          <w:color w:val="2C2C2B"/>
          <w:sz w:val="23"/>
        </w:rPr>
        <w:t>you</w:t>
      </w:r>
      <w:r>
        <w:rPr>
          <w:rFonts w:ascii="Arial" w:hAnsi="Arial"/>
          <w:color w:val="2C2C2B"/>
          <w:sz w:val="23"/>
        </w:rPr>
        <w:t xml:space="preserve"> do NOT add </w:t>
      </w:r>
      <w:r w:rsidR="00986C65">
        <w:rPr>
          <w:rFonts w:ascii="Arial" w:hAnsi="Arial"/>
          <w:color w:val="2C2C2B"/>
          <w:sz w:val="23"/>
        </w:rPr>
        <w:t xml:space="preserve">any </w:t>
      </w:r>
      <w:r>
        <w:rPr>
          <w:rFonts w:ascii="Arial" w:hAnsi="Arial"/>
          <w:color w:val="2C2C2B"/>
          <w:sz w:val="23"/>
        </w:rPr>
        <w:t>real AI</w:t>
      </w:r>
    </w:p>
    <w:p w14:paraId="6A23EDE8" w14:textId="77777777" w:rsidR="00D91C8E" w:rsidRDefault="00000000">
      <w:pPr>
        <w:spacing w:after="100"/>
      </w:pPr>
      <w:r>
        <w:rPr>
          <w:color w:val="2C2C2B"/>
        </w:rPr>
        <w:t>Recommended title: Design and Implementation of a Photography Booking and Client Management System with a Rule-Based Digital Assistant</w:t>
      </w:r>
    </w:p>
    <w:p w14:paraId="2E7EEFA2" w14:textId="1D7DBEF0" w:rsidR="00D91C8E" w:rsidRDefault="00000000" w:rsidP="00986C65">
      <w:pPr>
        <w:spacing w:after="100"/>
      </w:pPr>
      <w:r>
        <w:rPr>
          <w:color w:val="2C2C2B"/>
        </w:rPr>
        <w:lastRenderedPageBreak/>
        <w:t>Recommended report wording: The system includes a rule-based assistant that helps users view packages, understand pricing, request customization options, and receive simple package suggestions. The assistant uses predefined responses, keyword matching, and package data from the system. It does not use machine learning or an external AI model in the current prototype.</w:t>
      </w:r>
    </w:p>
    <w:sectPr w:rsidR="00D91C8E"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B086CB" w14:textId="77777777" w:rsidR="007222C1" w:rsidRDefault="007222C1">
      <w:pPr>
        <w:spacing w:after="0" w:line="240" w:lineRule="auto"/>
      </w:pPr>
      <w:r>
        <w:separator/>
      </w:r>
    </w:p>
  </w:endnote>
  <w:endnote w:type="continuationSeparator" w:id="0">
    <w:p w14:paraId="5DE052D9" w14:textId="77777777" w:rsidR="007222C1" w:rsidRDefault="00722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30560E" w14:textId="77777777" w:rsidR="00D91C8E" w:rsidRDefault="00000000">
    <w:pPr>
      <w:pStyle w:val="Footer"/>
      <w:jc w:val="center"/>
    </w:pPr>
    <w:r>
      <w:rPr>
        <w:color w:val="7D7A75"/>
        <w:sz w:val="16"/>
      </w:rPr>
      <w:t>Prepared for supervisor review | UNIMTECH School of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8FF115" w14:textId="77777777" w:rsidR="007222C1" w:rsidRDefault="007222C1">
      <w:pPr>
        <w:spacing w:after="0" w:line="240" w:lineRule="auto"/>
      </w:pPr>
      <w:r>
        <w:separator/>
      </w:r>
    </w:p>
  </w:footnote>
  <w:footnote w:type="continuationSeparator" w:id="0">
    <w:p w14:paraId="3B3C0882" w14:textId="77777777" w:rsidR="007222C1" w:rsidRDefault="007222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077351">
    <w:abstractNumId w:val="8"/>
  </w:num>
  <w:num w:numId="2" w16cid:durableId="665400659">
    <w:abstractNumId w:val="6"/>
  </w:num>
  <w:num w:numId="3" w16cid:durableId="2123450040">
    <w:abstractNumId w:val="5"/>
  </w:num>
  <w:num w:numId="4" w16cid:durableId="216740975">
    <w:abstractNumId w:val="4"/>
  </w:num>
  <w:num w:numId="5" w16cid:durableId="352924900">
    <w:abstractNumId w:val="7"/>
  </w:num>
  <w:num w:numId="6" w16cid:durableId="1869367385">
    <w:abstractNumId w:val="3"/>
  </w:num>
  <w:num w:numId="7" w16cid:durableId="942106205">
    <w:abstractNumId w:val="2"/>
  </w:num>
  <w:num w:numId="8" w16cid:durableId="669136578">
    <w:abstractNumId w:val="1"/>
  </w:num>
  <w:num w:numId="9" w16cid:durableId="19820759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085"/>
    <w:rsid w:val="0015074B"/>
    <w:rsid w:val="0029639D"/>
    <w:rsid w:val="00326F90"/>
    <w:rsid w:val="007222C1"/>
    <w:rsid w:val="00986C65"/>
    <w:rsid w:val="00AA1D8D"/>
    <w:rsid w:val="00B47730"/>
    <w:rsid w:val="00CB0664"/>
    <w:rsid w:val="00D91C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BC57B"/>
  <w14:defaultImageDpi w14:val="300"/>
  <w15:docId w15:val="{2CACE006-D4E8-3E41-ABFD-17FA07CD4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Mike Kamara</cp:lastModifiedBy>
  <cp:revision>2</cp:revision>
  <dcterms:created xsi:type="dcterms:W3CDTF">2013-12-23T23:15:00Z</dcterms:created>
  <dcterms:modified xsi:type="dcterms:W3CDTF">2026-09-13T15:53:00Z</dcterms:modified>
  <cp:category/>
</cp:coreProperties>
</file>